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48"/>
        </w:rPr>
        <w:t>Software Requirements Specification</w:t>
        <w:br/>
        <w:t>(SRS)</w:t>
      </w:r>
    </w:p>
    <w:p>
      <w:pPr>
        <w:jc w:val="center"/>
      </w:pPr>
      <w:r>
        <w:rPr>
          <w:b/>
          <w:sz w:val="40"/>
        </w:rPr>
        <w:t>[ชื่อโปรเจกต์ / Project Name]</w:t>
      </w:r>
    </w:p>
    <w:p>
      <w:pPr>
        <w:jc w:val="center"/>
      </w:pPr>
      <w:r>
        <w:rPr>
          <w:i/>
          <w:color w:val="808080"/>
          <w:sz w:val="18"/>
        </w:rPr>
        <w:t>📝 คำแนะนำ: ข้อความที่อยู่ใน [วงเล็บเหลี่ยม] ให้แทนที่ด้วยข้อมูลของโปรเจกต์คุณ</w:t>
        <w:br/>
        <w:t>ข้อความที่เป็นตัวเอียงสีเทา คือคำแนะนำ สามารถลบออกได้เมื่อเขียนเสร็จ</w:t>
      </w:r>
    </w:p>
    <w:p/>
    <w:p>
      <w:pPr>
        <w:jc w:val="center"/>
      </w:pPr>
      <w:r>
        <w:rPr>
          <w:sz w:val="24"/>
        </w:rPr>
        <w:t>ENGCE301: การออกแบบและพัฒนาซอฟต์แวร์</w:t>
        <w:br/>
      </w:r>
      <w:r>
        <w:rPr>
          <w:sz w:val="24"/>
        </w:rPr>
        <w:t>Software Design and Development</w:t>
        <w:br/>
        <w:br/>
      </w:r>
      <w:r>
        <w:rPr>
          <w:sz w:val="24"/>
        </w:rPr>
        <w:t>Term Project - Group [XX]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ชื่อ-นามสกุล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รหัสนักศึกษา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[ชื่อสมาชิกคนที่ 1]</w:t>
            </w:r>
          </w:p>
        </w:tc>
        <w:tc>
          <w:tcPr>
            <w:tcW w:type="dxa" w:w="2880"/>
          </w:tcPr>
          <w:p>
            <w:r>
              <w:t>[6XXXXXXXX]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</w:tr>
      <w:tr>
        <w:tc>
          <w:tcPr>
            <w:tcW w:type="dxa" w:w="2880"/>
          </w:tcPr>
          <w:p>
            <w:r>
              <w:t>[ชื่อสมาชิกคนที่ 2]</w:t>
            </w:r>
          </w:p>
        </w:tc>
        <w:tc>
          <w:tcPr>
            <w:tcW w:type="dxa" w:w="2880"/>
          </w:tcPr>
          <w:p>
            <w:r>
              <w:t>[6XXXXXXXX]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</w:tr>
      <w:tr>
        <w:tc>
          <w:tcPr>
            <w:tcW w:type="dxa" w:w="2880"/>
          </w:tcPr>
          <w:p>
            <w:r>
              <w:t>[ชื่อสมาชิกคนที่ 3]</w:t>
            </w:r>
          </w:p>
        </w:tc>
        <w:tc>
          <w:tcPr>
            <w:tcW w:type="dxa" w:w="2880"/>
          </w:tcPr>
          <w:p>
            <w:r>
              <w:t>[6XXXXXXXX]</w:t>
            </w:r>
          </w:p>
        </w:tc>
        <w:tc>
          <w:tcPr>
            <w:tcW w:type="dxa" w:w="2880"/>
          </w:tcPr>
          <w:p>
            <w:r>
              <w:t>[Role]</w:t>
            </w:r>
          </w:p>
        </w:tc>
      </w:tr>
    </w:tbl>
    <w:p>
      <w:r>
        <w:br/>
      </w:r>
    </w:p>
    <w:p>
      <w:pPr>
        <w:jc w:val="center"/>
      </w:pPr>
      <w:r>
        <w:rPr>
          <w:sz w:val="22"/>
        </w:rPr>
        <w:t>Version: 1.0</w:t>
        <w:br/>
      </w:r>
      <w:r>
        <w:rPr>
          <w:sz w:val="22"/>
        </w:rPr>
        <w:t>Date: [วันที่ / DD/MM/YYYY]</w:t>
        <w:br/>
      </w:r>
      <w:r>
        <w:rPr>
          <w:sz w:val="22"/>
        </w:rPr>
        <w:t>มหาวิทยาลัยเทคโนโลยีราชมงคลล้านนา</w:t>
        <w:br/>
      </w:r>
      <w:r>
        <w:rPr>
          <w:sz w:val="22"/>
        </w:rPr>
        <w:t>Rajamangala University of Technology Lanna</w:t>
      </w:r>
    </w:p>
    <w:p>
      <w:r>
        <w:br w:type="page"/>
      </w:r>
    </w:p>
    <w:p>
      <w:pPr>
        <w:pStyle w:val="Heading1"/>
      </w:pPr>
      <w:r>
        <w:rPr>
          <w:color w:val="002060"/>
        </w:rPr>
        <w:t>Document Control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[DD/MM/YYYY]</w:t>
            </w:r>
          </w:p>
        </w:tc>
        <w:tc>
          <w:tcPr>
            <w:tcW w:type="dxa" w:w="2160"/>
          </w:tcPr>
          <w:p>
            <w:r>
              <w:t>[Author Name]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/>
    <w:p>
      <w:pPr>
        <w:pStyle w:val="Heading2"/>
      </w:pPr>
      <w:r>
        <w:t>Document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&amp; Date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Team Lead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Instructor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002060"/>
        </w:rPr>
        <w:t>Table of Contents</w:t>
      </w:r>
    </w:p>
    <w:p>
      <w:r>
        <w:rPr>
          <w:i/>
          <w:color w:val="808080"/>
          <w:sz w:val="18"/>
        </w:rPr>
        <w:t>📝 คำแนะนำ: ใน Microsoft Word ให้ใช้ References → Table of Contents → Automatic Table</w:t>
        <w:br/>
        <w:t>เพื่อสร้าง Table of Contents อัตโนมัติจาก Headings</w:t>
      </w:r>
    </w:p>
    <w:p>
      <w:r>
        <w:t>[ให้ Word สร้าง Table of Contents อัตโนมัติตรงนี้]</w:t>
      </w:r>
    </w:p>
    <w:p>
      <w:r>
        <w:br w:type="page"/>
      </w:r>
    </w:p>
    <w:p>
      <w:pPr>
        <w:pStyle w:val="Heading1"/>
      </w:pPr>
      <w:r>
        <w:rPr>
          <w:color w:val="002060"/>
        </w:rPr>
        <w:t>1. Introduction</w:t>
      </w:r>
    </w:p>
    <w:p>
      <w:pPr>
        <w:pStyle w:val="Heading2"/>
      </w:pPr>
      <w:r>
        <w:t>1.1 Purpose</w:t>
      </w:r>
    </w:p>
    <w:p>
      <w:r>
        <w:t>เอกสารฉบับนี้ระบุความต้องการ (Requirements) ของระบบ [ชื่อโปรเจกต์] มีวัตถุประสงค์เพื่อ:</w:t>
      </w:r>
    </w:p>
    <w:p>
      <w:pPr>
        <w:pStyle w:val="ListBullet"/>
      </w:pPr>
      <w:r>
        <w:t>ใช้เป็นแนวทางในการออกแบบ (Design) และพัฒนา (Development) ระบบ</w:t>
      </w:r>
    </w:p>
    <w:p>
      <w:pPr>
        <w:pStyle w:val="ListBullet"/>
      </w:pPr>
      <w:r>
        <w:t>ใช้เป็นเกณฑ์ในการทดสอบ (Testing) และตรวจสอบความสมบูรณ์ของระบบ</w:t>
      </w:r>
    </w:p>
    <w:p>
      <w:pPr>
        <w:pStyle w:val="ListBullet"/>
      </w:pPr>
      <w:r>
        <w:t>ใช้เป็นสัญญาระหว่างทีมพัฒนากับผู้มีส่วนได้ส่วนเสีย (Stakeholders)</w:t>
      </w:r>
    </w:p>
    <w:p/>
    <w:p>
      <w:r>
        <w:rPr>
          <w:i/>
          <w:color w:val="808080"/>
          <w:sz w:val="18"/>
        </w:rPr>
        <w:t>💡 คำแนะนำ: อธิบายว่าเอกสารนี้มีไว้เพื่ออะไร ใครจะใช้เอกสารนี้บ้าง (เช่น ทีมพัฒนา, ลูกค้า, QA)</w:t>
      </w:r>
    </w:p>
    <w:p>
      <w:pPr>
        <w:pStyle w:val="Heading2"/>
      </w:pPr>
      <w:r>
        <w:t>1.2 Scope</w:t>
      </w:r>
    </w:p>
    <w:p>
      <w:r>
        <w:t>ระบบ [ชื่อโปรเจกต์] เป็น [ประเภทของระบบ เช่น เว็บแอปพลิเคชัน / มือถือแอป] ที่มีวัตถุประสงค์เพื่อ [บรรยายสั้นๆ ว่าระบบทำอะไร แก้ปัญหาอะไร]</w:t>
      </w:r>
    </w:p>
    <w:p/>
    <w:p>
      <w:r>
        <w:rPr>
          <w:b/>
        </w:rPr>
        <w:t>ขอบเขตของระบบครอบคลุม:</w:t>
      </w:r>
    </w:p>
    <w:p>
      <w:pPr>
        <w:pStyle w:val="ListBullet"/>
      </w:pPr>
      <w:r>
        <w:t>[Feature/Function หลัก 1]</w:t>
      </w:r>
    </w:p>
    <w:p>
      <w:pPr>
        <w:pStyle w:val="ListBullet"/>
      </w:pPr>
      <w:r>
        <w:t>[Feature/Function หลัก 2]</w:t>
      </w:r>
    </w:p>
    <w:p>
      <w:pPr>
        <w:pStyle w:val="ListBullet"/>
      </w:pPr>
      <w:r>
        <w:t>[Feature/Function หลัก 3]</w:t>
      </w:r>
    </w:p>
    <w:p/>
    <w:p>
      <w:r>
        <w:rPr>
          <w:b/>
        </w:rPr>
        <w:t>ขอบเขตที่ไม่รวมในระบบ (Out of Scope):</w:t>
      </w:r>
    </w:p>
    <w:p>
      <w:pPr>
        <w:pStyle w:val="ListBullet"/>
      </w:pPr>
      <w:r>
        <w:t>[สิ่งที่ระบบไม่ทำ 1]</w:t>
      </w:r>
    </w:p>
    <w:p>
      <w:pPr>
        <w:pStyle w:val="ListBullet"/>
      </w:pPr>
      <w:r>
        <w:t>[สิ่งที่ระบบไม่ทำ 2]</w:t>
      </w:r>
    </w:p>
    <w:p/>
    <w:p>
      <w:r>
        <w:rPr>
          <w:i/>
          <w:color w:val="808080"/>
          <w:sz w:val="18"/>
        </w:rPr>
        <w:t>💡 คำแนะนำ: ระบุให้ชัดเจนว่าระบบจะทำอะไร และ ไม่ทำอะไร เพื่อป้องกันความเข้าใจผิด</w:t>
      </w:r>
    </w:p>
    <w:p>
      <w:pPr>
        <w:pStyle w:val="Heading2"/>
      </w:pPr>
      <w:r>
        <w:t>1.3 Definitions, Acronyms,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Functional Requirement</w:t>
            </w:r>
          </w:p>
        </w:tc>
      </w:tr>
      <w:tr>
        <w:tc>
          <w:tcPr>
            <w:tcW w:type="dxa" w:w="4320"/>
          </w:tcPr>
          <w:p>
            <w:r>
              <w:t>NFR</w:t>
            </w:r>
          </w:p>
        </w:tc>
        <w:tc>
          <w:tcPr>
            <w:tcW w:type="dxa" w:w="4320"/>
          </w:tcPr>
          <w:p>
            <w:r>
              <w:t>Non-Functional Requirement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User Interface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[ศัพท์เทคนิค]</w:t>
            </w:r>
          </w:p>
        </w:tc>
        <w:tc>
          <w:tcPr>
            <w:tcW w:type="dxa" w:w="4320"/>
          </w:tcPr>
          <w:p>
            <w:r>
              <w:t>[คำอธิบาย]</w:t>
            </w:r>
          </w:p>
        </w:tc>
      </w:tr>
    </w:tbl>
    <w:p/>
    <w:p>
      <w:r>
        <w:rPr>
          <w:i/>
          <w:color w:val="808080"/>
          <w:sz w:val="18"/>
        </w:rPr>
        <w:t>💡 คำแนะนำ: เพิ่มศัพท์เทคนิคหรือคำย่อที่ใช้ในระบบ เพื่อให้ผู้อ่านเข้าใจตรงกัน</w:t>
      </w:r>
    </w:p>
    <w:p>
      <w:pPr>
        <w:pStyle w:val="Heading2"/>
      </w:pPr>
      <w:r>
        <w:t>1.4 References</w:t>
      </w:r>
    </w:p>
    <w:p>
      <w:pPr>
        <w:pStyle w:val="ListBullet"/>
      </w:pPr>
      <w:r>
        <w:t>[เอกสารอ้างอิง 1] เช่น IEEE Standard 830-1998</w:t>
      </w:r>
    </w:p>
    <w:p>
      <w:pPr>
        <w:pStyle w:val="ListBullet"/>
      </w:pPr>
      <w:r>
        <w:t>[เอกสารอ้างอิง 2] เช่น User Interview Notes</w:t>
      </w:r>
    </w:p>
    <w:p>
      <w:pPr>
        <w:pStyle w:val="ListBullet"/>
      </w:pPr>
      <w:r>
        <w:t>[Website/Article ที่ใช้อ้างอิง]</w:t>
      </w:r>
    </w:p>
    <w:p>
      <w:pPr>
        <w:pStyle w:val="Heading2"/>
      </w:pPr>
      <w:r>
        <w:t>1.5 Overview</w:t>
      </w:r>
    </w:p>
    <w:p>
      <w:r>
        <w:t>เอกสารนี้ประกอบด้วย 3 ส่วนหลัก:</w:t>
        <w:br/>
        <w:t>• Section 1 (Introduction) - แนะนำภาพรวมของเอกสารและโปรเจกต์</w:t>
        <w:br/>
        <w:t>• Section 2 (Overall Description) - อธิบายภาพรวมของระบบ</w:t>
        <w:br/>
        <w:t>• Section 3 (Specific Requirements) - ระบุความต้องการโดยละเอียด</w:t>
      </w:r>
    </w:p>
    <w:p>
      <w:r>
        <w:br w:type="page"/>
      </w:r>
    </w:p>
    <w:p>
      <w:pPr>
        <w:pStyle w:val="Heading1"/>
      </w:pPr>
      <w:r>
        <w:rPr>
          <w:color w:val="002060"/>
        </w:rPr>
        <w:t>2. Overall Description</w:t>
      </w:r>
    </w:p>
    <w:p>
      <w:pPr>
        <w:pStyle w:val="Heading2"/>
      </w:pPr>
      <w:r>
        <w:t>2.1 Product Perspective</w:t>
      </w:r>
    </w:p>
    <w:p>
      <w:r>
        <w:t>ระบบ [ชื่อโปรเจกต์] เป็นระบบแบบ [standalone / integrated with other systems] ที่ทำงานบน [Platform เช่น Web Browser / iOS / Android]</w:t>
      </w:r>
    </w:p>
    <w:p/>
    <w:p>
      <w:r>
        <w:rPr>
          <w:b/>
        </w:rPr>
        <w:t>ระบบมีการเชื่อมต่อกับ:</w:t>
      </w:r>
    </w:p>
    <w:p>
      <w:pPr>
        <w:pStyle w:val="ListBullet"/>
      </w:pPr>
      <w:r>
        <w:t>[External System 1] - [วัตถุประสงค์ในการเชื่อมต่อ]</w:t>
      </w:r>
    </w:p>
    <w:p>
      <w:pPr>
        <w:pStyle w:val="ListBullet"/>
      </w:pPr>
      <w:r>
        <w:t>[External System 2] - เช่น Google Authentication API</w:t>
      </w:r>
    </w:p>
    <w:p>
      <w:pPr>
        <w:pStyle w:val="ListBullet"/>
      </w:pPr>
      <w:r>
        <w:t>[Database] - เช่น SQLite / MongoDB</w:t>
      </w:r>
    </w:p>
    <w:p/>
    <w:p>
      <w:pPr>
        <w:jc w:val="center"/>
      </w:pPr>
      <w:r>
        <w:t>[ใส่ Context Diagram หรือ System Architecture Diagram ตรงนี้]</w:t>
      </w:r>
    </w:p>
    <w:p/>
    <w:p>
      <w:r>
        <w:rPr>
          <w:i/>
          <w:color w:val="808080"/>
          <w:sz w:val="18"/>
        </w:rPr>
        <w:t>💡 คำแนะนำ: อธิบายว่าระบบของคุณอยู่ในสภาพแวดล้อมอย่างไร มีความเกี่ยวข้องกับระบบอื่นอย่างไร</w:t>
      </w:r>
    </w:p>
    <w:p>
      <w:pPr>
        <w:pStyle w:val="Heading2"/>
      </w:pPr>
      <w:r>
        <w:t>2.2 Product Functions</w:t>
      </w:r>
    </w:p>
    <w:p>
      <w:r>
        <w:t>ฟังก์ชันหลักของระบบ (สรุปย่อจาก Functional Requirements):</w:t>
      </w:r>
    </w:p>
    <w:p>
      <w:pPr>
        <w:pStyle w:val="ListNumber"/>
      </w:pPr>
      <w:r>
        <w:t>[ฟีเจอร์หลัก 1] - [คำอธิบายสั้นๆ]</w:t>
      </w:r>
    </w:p>
    <w:p>
      <w:pPr>
        <w:pStyle w:val="ListNumber"/>
      </w:pPr>
      <w:r>
        <w:t>[ฟีเจอร์หลัก 2] - เช่น User Authentication and Authorization</w:t>
      </w:r>
    </w:p>
    <w:p>
      <w:pPr>
        <w:pStyle w:val="ListNumber"/>
      </w:pPr>
      <w:r>
        <w:t>[ฟีเจอร์หลัก 3] - เช่น Data Visualization Dashboard</w:t>
      </w:r>
    </w:p>
    <w:p>
      <w:pPr>
        <w:pStyle w:val="ListNumber"/>
      </w:pPr>
      <w:r>
        <w:t>[ฟีเจอร์หลัก 4]</w:t>
      </w:r>
    </w:p>
    <w:p/>
    <w:p>
      <w:r>
        <w:rPr>
          <w:i/>
          <w:color w:val="808080"/>
          <w:sz w:val="18"/>
        </w:rPr>
        <w:t>💡 คำแนะนำ: สรุปฟีเจอร์หลักๆ แบบสั้นๆ รายละเอียดจะอยู่ใน Section 3</w:t>
      </w:r>
    </w:p>
    <w:p>
      <w:pPr>
        <w:pStyle w:val="Heading2"/>
      </w:pPr>
      <w:r>
        <w:t>2.3 User Characteristics</w:t>
      </w:r>
    </w:p>
    <w:p>
      <w:r>
        <w:t>กลุ่มผู้ใช้หลักของระบบ:</w:t>
      </w:r>
    </w:p>
    <w:p/>
    <w:p>
      <w:r>
        <w:rPr>
          <w:b/>
        </w:rPr>
        <w:t>User Type 1: [ชื่อกลุ่มผู้ใช้]</w:t>
      </w:r>
    </w:p>
    <w:p>
      <w:r>
        <w:t>• ลักษณะ: [อธิบายลักษณะทั่วไป เช่น อายุ, การศึกษา, ประสบการณ์]</w:t>
        <w:br/>
        <w:t>• ความเชี่ยวชาญด้านเทคโนโลยี: [เช่น มีความเข้าใจระดับกลาง]</w:t>
        <w:br/>
        <w:t>• วัตถุประสงค์การใช้งาน: [เช่น ใช้งานทุกวัน, เพื่อทำธุรกรรม]</w:t>
      </w:r>
    </w:p>
    <w:p/>
    <w:p>
      <w:r>
        <w:rPr>
          <w:b/>
        </w:rPr>
        <w:t>User Type 2: [ชื่อกลุ่มผู้ใช้]</w:t>
      </w:r>
    </w:p>
    <w:p>
      <w:r>
        <w:t>• ลักษณะ: [อธิบายลักษณะทั่วไป]</w:t>
        <w:br/>
        <w:t>• ความเชี่ยวชาญด้านเทคโนโลยี: [ระดับความเข้าใจ]</w:t>
        <w:br/>
        <w:t>• วัตถุประสงค์การใช้งาน: [เหตุผลที่ใช้ระบบ]</w:t>
      </w:r>
    </w:p>
    <w:p>
      <w:pPr>
        <w:pStyle w:val="Heading2"/>
      </w:pPr>
      <w:r>
        <w:t>2.4 Constraints</w:t>
      </w:r>
    </w:p>
    <w:p>
      <w:r>
        <w:t>ข้อจำกัดในการพัฒนาระบบ:</w:t>
      </w:r>
    </w:p>
    <w:p>
      <w:pPr>
        <w:pStyle w:val="ListBullet"/>
      </w:pPr>
      <w:r>
        <w:t>งบประมาณ: [ระบุ ถ้ามี หรือระบุว่า "ไม่มีงบประมาณ (Academic project)"]</w:t>
      </w:r>
    </w:p>
    <w:p>
      <w:pPr>
        <w:pStyle w:val="ListBullet"/>
      </w:pPr>
      <w:r>
        <w:t>เวลา: ต้องเสร็จภายในภาคการศึกษานี้ (สัปดาห์ที่ 16)</w:t>
      </w:r>
    </w:p>
    <w:p>
      <w:pPr>
        <w:pStyle w:val="ListBullet"/>
      </w:pPr>
      <w:r>
        <w:t>เทคโนโลยี: ต้องใช้ [ระบุเทคโนโลยีที่กำหนด เช่น React, Node.js, SQLite/MongoDB]</w:t>
      </w:r>
    </w:p>
    <w:p>
      <w:pPr>
        <w:pStyle w:val="ListBullet"/>
      </w:pPr>
      <w:r>
        <w:t>ทีมพัฒนา: มีสมาชิก [X] คน มีเวลาทำงาน [Y] ชม./สัปดาห์</w:t>
      </w:r>
    </w:p>
    <w:p>
      <w:pPr>
        <w:pStyle w:val="ListBullet"/>
      </w:pPr>
      <w:r>
        <w:t>[ข้อจำกัดอื่นๆ เช่น กฎหมาย, มาตรฐาน]</w:t>
      </w:r>
    </w:p>
    <w:p>
      <w:pPr>
        <w:pStyle w:val="Heading2"/>
      </w:pPr>
      <w:r>
        <w:t>2.5 Assumptions and Dependencies</w:t>
      </w:r>
    </w:p>
    <w:p>
      <w:r>
        <w:rPr>
          <w:b/>
        </w:rPr>
        <w:t>สมมติฐาน (Assumptions):</w:t>
      </w:r>
    </w:p>
    <w:p>
      <w:pPr>
        <w:pStyle w:val="ListBullet"/>
      </w:pPr>
      <w:r>
        <w:t>ผู้ใช้มี Internet Connection ที่เสถียร</w:t>
      </w:r>
    </w:p>
    <w:p>
      <w:pPr>
        <w:pStyle w:val="ListBullet"/>
      </w:pPr>
      <w:r>
        <w:t>ผู้ใช้มีเบราว์เซอร์ที่รองรับ HTML5 (Chrome, Firefox, Safari, Edge)</w:t>
      </w:r>
    </w:p>
    <w:p>
      <w:pPr>
        <w:pStyle w:val="ListBullet"/>
      </w:pPr>
      <w:r>
        <w:t>[สมมติฐานอื่นๆ]</w:t>
      </w:r>
    </w:p>
    <w:p/>
    <w:p>
      <w:r>
        <w:rPr>
          <w:b/>
        </w:rPr>
        <w:t>Dependencies (สิ่งที่ระบบพึ่งพา):</w:t>
      </w:r>
    </w:p>
    <w:p>
      <w:pPr>
        <w:pStyle w:val="ListBullet"/>
      </w:pPr>
      <w:r>
        <w:t>[External API/Service 1] - เช่น Google Maps API</w:t>
      </w:r>
    </w:p>
    <w:p>
      <w:pPr>
        <w:pStyle w:val="ListBullet"/>
      </w:pPr>
      <w:r>
        <w:t>[External Library/Framework] - เช่น React, Express</w:t>
      </w:r>
    </w:p>
    <w:p>
      <w:pPr>
        <w:pStyle w:val="ListBullet"/>
      </w:pPr>
      <w:r>
        <w:t>[Infrastructure] - ต้องมี Web Server สำหรับ Deploy</w:t>
      </w:r>
    </w:p>
    <w:p>
      <w:r>
        <w:br w:type="page"/>
      </w:r>
    </w:p>
    <w:p>
      <w:pPr>
        <w:pStyle w:val="Heading1"/>
      </w:pPr>
      <w:r>
        <w:rPr>
          <w:color w:val="002060"/>
        </w:rPr>
        <w:t>3. Specific Requirements</w:t>
      </w:r>
    </w:p>
    <w:p>
      <w:pPr>
        <w:pStyle w:val="Heading2"/>
      </w:pPr>
      <w:r>
        <w:t>3.1 Functional Requirements</w:t>
      </w:r>
    </w:p>
    <w:p>
      <w:r>
        <w:rPr>
          <w:i/>
          <w:color w:val="808080"/>
          <w:sz w:val="18"/>
        </w:rPr>
        <w:t>💡 คำแนะนำ: แบ่งตามโมดูลหรือฟีเจอร์ แต่ละ FR ต้องมี:</w:t>
        <w:br/>
        <w:t>• ID (เช่น FR-001)</w:t>
        <w:br/>
        <w:t>• Description (คำอธิบาย)</w:t>
        <w:br/>
        <w:t>• Input (ข้อมูลที่รับเข้า)</w:t>
        <w:br/>
        <w:t>• Process (กระบวนการ)</w:t>
        <w:br/>
        <w:t>• Output (ผลลัพธ์)</w:t>
        <w:br/>
        <w:t>• Priority (Must Have / Should Have / Could Have / Won't Have)</w:t>
      </w:r>
    </w:p>
    <w:p>
      <w:pPr>
        <w:pStyle w:val="Heading3"/>
      </w:pPr>
      <w:r>
        <w:t>3.1.1 User Authentication Module</w:t>
      </w:r>
    </w:p>
    <w:p>
      <w:r>
        <w:rPr>
          <w:b/>
        </w:rPr>
        <w:t>FR-001: User Registration</w:t>
      </w:r>
    </w:p>
    <w:p>
      <w:r>
        <w:rPr>
          <w:b/>
        </w:rPr>
        <w:t xml:space="preserve">Description: </w:t>
      </w:r>
      <w:r>
        <w:t>ผู้ใช้สามารถลงทะเบียนเข้าใช้ระบบด้วยอีเมล รหัสผ่าน และข้อมูลส่วนตัว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t>Email (format: xxx@xxx.xxx), Password (min 8 chars), ชื่อ-นามสกุล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4320"/>
          </w:tcPr>
          <w:p>
            <w:r>
              <w:t>ตรวจสอบ email ซ้ำในฐานข้อมูล, Hash password ด้วย bcrypt, สร้าง User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t>สร้าง User account สำเร็จ และส่ง confirmation email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Email ต้องไม่ซ้ำในระบบ, Password ต้องผ่านเกณฑ์ความแข็งแรง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⭐ Must Have</w:t>
            </w:r>
          </w:p>
        </w:tc>
      </w:tr>
    </w:tbl>
    <w:p/>
    <w:p>
      <w:r>
        <w:rPr>
          <w:b/>
        </w:rPr>
        <w:t>FR-002: User Login</w:t>
      </w:r>
    </w:p>
    <w:p>
      <w:r>
        <w:rPr>
          <w:b/>
        </w:rPr>
        <w:t xml:space="preserve">Description: </w:t>
      </w:r>
      <w:r>
        <w:t>ผู้ใช้สามารถเข้าสู่ระบบด้วย Email และ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t>Email,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4320"/>
          </w:tcPr>
          <w:p>
            <w:r>
              <w:t>ตรวจสอบ email และ password จากฐานข้อมูล, สร้าง JWT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t>Redirect ไปหน้า Dashboard พร้อม Session Token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</w:t>
            </w:r>
          </w:p>
        </w:tc>
        <w:tc>
          <w:tcPr>
            <w:tcW w:type="dxa" w:w="4320"/>
          </w:tcPr>
          <w:p>
            <w:r>
              <w:t>User ต้องลงทะเบียนแล้ว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⭐ Must Have</w:t>
            </w:r>
          </w:p>
        </w:tc>
      </w:tr>
    </w:tbl>
    <w:p/>
    <w:p>
      <w:r>
        <w:rPr>
          <w:i/>
          <w:color w:val="808080"/>
          <w:sz w:val="18"/>
        </w:rPr>
        <w:t>📝 Template: คัดลอกรูปแบบข้างบนสำหรับ FR-003, FR-004, ... และเพิ่ม Module อื่นๆ</w:t>
        <w:br/>
        <w:t>แนะนำให้มี FR อย่างน้อย 10 รายการ แบ่งเป็นโมดูลต่างๆ เช่น:</w:t>
        <w:br/>
        <w:t>• 3.1.1 User Authentication (FR-001 ถึง FR-003)</w:t>
        <w:br/>
        <w:t>• 3.1.2 [Core Feature Module] (FR-004 ถึง FR-007)</w:t>
        <w:br/>
        <w:t>• 3.1.3 [Data Management Module] (FR-008 ถึง FR-010)</w:t>
        <w:br/>
        <w:t>• 3.1.4 [Reporting Module] (FR-011 ถึง FR-012)</w:t>
      </w:r>
    </w:p>
    <w:p>
      <w:r>
        <w:br/>
        <w:t>[เพิ่ม FR-003, FR-004, ... ตามโมดูลต่างๆ ของระบบ]</w:t>
        <w:br/>
      </w:r>
    </w:p>
    <w:p>
      <w:r>
        <w:br w:type="page"/>
      </w:r>
    </w:p>
    <w:p>
      <w:pPr>
        <w:pStyle w:val="Heading2"/>
      </w:pPr>
      <w:r>
        <w:t>3.2 Non-Functional Requirements</w:t>
      </w:r>
    </w:p>
    <w:p>
      <w:r>
        <w:rPr>
          <w:i/>
          <w:color w:val="808080"/>
          <w:sz w:val="18"/>
        </w:rPr>
        <w:t>💡 คำแนะนำ: จัดหมวดหมู่ตาม URPS+ (Usability, Reliability, Performance, Security + others)</w:t>
        <w:br/>
        <w:t>แต่ละ NFR ต้องมีเกณฑ์วัดผลที่ชัดเจน (Measurable)</w:t>
      </w:r>
    </w:p>
    <w:p>
      <w:pPr>
        <w:pStyle w:val="Heading3"/>
      </w:pPr>
      <w:r>
        <w:t>3.2.1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Metric/Target</w:t>
            </w:r>
          </w:p>
        </w:tc>
      </w:tr>
      <w:tr>
        <w:tc>
          <w:tcPr>
            <w:tcW w:type="dxa" w:w="2880"/>
          </w:tcPr>
          <w:p>
            <w:r>
              <w:t>NFR-001</w:t>
            </w:r>
          </w:p>
        </w:tc>
        <w:tc>
          <w:tcPr>
            <w:tcW w:type="dxa" w:w="2880"/>
          </w:tcPr>
          <w:p>
            <w:r>
              <w:t>Page Load Time</w:t>
            </w:r>
          </w:p>
        </w:tc>
        <w:tc>
          <w:tcPr>
            <w:tcW w:type="dxa" w:w="2880"/>
          </w:tcPr>
          <w:p>
            <w:r>
              <w:t>หน้าเว็บต้องโหลดเสร็จภายใน 2 วินาที (measured with Lighthouse)</w:t>
            </w:r>
          </w:p>
        </w:tc>
      </w:tr>
      <w:tr>
        <w:tc>
          <w:tcPr>
            <w:tcW w:type="dxa" w:w="2880"/>
          </w:tcPr>
          <w:p>
            <w:r>
              <w:t>NFR-002</w:t>
            </w:r>
          </w:p>
        </w:tc>
        <w:tc>
          <w:tcPr>
            <w:tcW w:type="dxa" w:w="2880"/>
          </w:tcPr>
          <w:p>
            <w:r>
              <w:t>API Response Time</w:t>
            </w:r>
          </w:p>
        </w:tc>
        <w:tc>
          <w:tcPr>
            <w:tcW w:type="dxa" w:w="2880"/>
          </w:tcPr>
          <w:p>
            <w:r>
              <w:t>API Response Time ต้องไม่เกิน 500ms (95th percentile)</w:t>
            </w:r>
          </w:p>
        </w:tc>
      </w:tr>
      <w:tr>
        <w:tc>
          <w:tcPr>
            <w:tcW w:type="dxa" w:w="2880"/>
          </w:tcPr>
          <w:p>
            <w:r>
              <w:t>NFR-003</w:t>
            </w:r>
          </w:p>
        </w:tc>
        <w:tc>
          <w:tcPr>
            <w:tcW w:type="dxa" w:w="2880"/>
          </w:tcPr>
          <w:p>
            <w:r>
              <w:t>Concurrent Users</w:t>
            </w:r>
          </w:p>
        </w:tc>
        <w:tc>
          <w:tcPr>
            <w:tcW w:type="dxa" w:w="2880"/>
          </w:tcPr>
          <w:p>
            <w:r>
              <w:t>ระบบต้องรองรับผู้ใช้พร้อมกัน 100 คน</w:t>
            </w:r>
          </w:p>
        </w:tc>
      </w:tr>
    </w:tbl>
    <w:p>
      <w:pPr>
        <w:pStyle w:val="Heading3"/>
      </w:pPr>
      <w:r>
        <w:t>3.2.2 Security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NFR-004</w:t>
            </w:r>
          </w:p>
        </w:tc>
        <w:tc>
          <w:tcPr>
            <w:tcW w:type="dxa" w:w="2880"/>
          </w:tcPr>
          <w:p>
            <w:r>
              <w:t>Password Security</w:t>
            </w:r>
          </w:p>
        </w:tc>
        <w:tc>
          <w:tcPr>
            <w:tcW w:type="dxa" w:w="2880"/>
          </w:tcPr>
          <w:p>
            <w:r>
              <w:t>รหัสผ่านต้อง hash ด้วย bcrypt (salt rounds &gt;= 10)</w:t>
            </w:r>
          </w:p>
        </w:tc>
      </w:tr>
      <w:tr>
        <w:tc>
          <w:tcPr>
            <w:tcW w:type="dxa" w:w="2880"/>
          </w:tcPr>
          <w:p>
            <w:r>
              <w:t>NFR-005</w:t>
            </w:r>
          </w:p>
        </w:tc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Session Token (JWT) ต้องมีอายุไม่เกิน 24 ชม.</w:t>
            </w:r>
          </w:p>
        </w:tc>
      </w:tr>
      <w:tr>
        <w:tc>
          <w:tcPr>
            <w:tcW w:type="dxa" w:w="2880"/>
          </w:tcPr>
          <w:p>
            <w:r>
              <w:t>NFR-006</w:t>
            </w:r>
          </w:p>
        </w:tc>
        <w:tc>
          <w:tcPr>
            <w:tcW w:type="dxa" w:w="2880"/>
          </w:tcPr>
          <w:p>
            <w:r>
              <w:t>Data Encryption</w:t>
            </w:r>
          </w:p>
        </w:tc>
        <w:tc>
          <w:tcPr>
            <w:tcW w:type="dxa" w:w="2880"/>
          </w:tcPr>
          <w:p>
            <w:r>
              <w:t>ต้องใช้ HTTPS สำหรับการสื่อสารทั้งหมด</w:t>
            </w:r>
          </w:p>
        </w:tc>
      </w:tr>
    </w:tbl>
    <w:p>
      <w:pPr>
        <w:pStyle w:val="Heading3"/>
      </w:pPr>
      <w:r>
        <w:t>3.2.3 Usability Requirements</w:t>
      </w:r>
    </w:p>
    <w:p>
      <w:pPr>
        <w:pStyle w:val="ListBullet"/>
      </w:pPr>
      <w:r>
        <w:t>NFR-007: ผู้ใช้ทั่วไปต้องสามารถ [ทำงานหลัก] สำเร็จภายใน 3 คลิก</w:t>
      </w:r>
    </w:p>
    <w:p>
      <w:pPr>
        <w:pStyle w:val="ListBullet"/>
      </w:pPr>
      <w:r>
        <w:t>NFR-008: Interface ต้องรองรับภาษาไทยและภาษาอังกฤษ</w:t>
      </w:r>
    </w:p>
    <w:p>
      <w:pPr>
        <w:pStyle w:val="ListBullet"/>
      </w:pPr>
      <w:r>
        <w:t>NFR-009: ระบบต้องมี Error messages ที่เข้าใจง่ายและบอกวิธีแก้ไข</w:t>
      </w:r>
    </w:p>
    <w:p>
      <w:pPr>
        <w:pStyle w:val="Heading3"/>
      </w:pPr>
      <w:r>
        <w:t>3.2.4 Reliability Requirements</w:t>
      </w:r>
    </w:p>
    <w:p>
      <w:pPr>
        <w:pStyle w:val="ListBullet"/>
      </w:pPr>
      <w:r>
        <w:t>NFR-010: ระบบต้องมี uptime 99% (downtime ไม่เกิน 3.65 วัน/ปี)</w:t>
      </w:r>
    </w:p>
    <w:p>
      <w:pPr>
        <w:pStyle w:val="ListBullet"/>
      </w:pPr>
      <w:r>
        <w:t>NFR-011: ต้องมี Backup ข้อมูลอัตโนมัติทุก 24 ชม.</w:t>
      </w:r>
    </w:p>
    <w:p>
      <w:pPr>
        <w:pStyle w:val="ListBullet"/>
      </w:pPr>
      <w:r>
        <w:t>NFR-012: ระบบต้องสามารถ recover จากความผิดพลาดได้ภายใน 5 นาที</w:t>
      </w:r>
    </w:p>
    <w:p>
      <w:pPr>
        <w:pStyle w:val="Heading3"/>
      </w:pPr>
      <w:r>
        <w:t>3.2.5 Portability Requirements</w:t>
      </w:r>
    </w:p>
    <w:p>
      <w:pPr>
        <w:pStyle w:val="ListBullet"/>
      </w:pPr>
      <w:r>
        <w:t>NFR-013: เว็บแอปต้องทำงานได้บน Chrome, Firefox, Safari, Edge (latest versions)</w:t>
      </w:r>
    </w:p>
    <w:p>
      <w:pPr>
        <w:pStyle w:val="ListBullet"/>
      </w:pPr>
      <w:r>
        <w:t>NFR-014: รองรับทั้ง Desktop (1920x1080), Tablet (768x1024), และ Mobile (375x667)</w:t>
      </w:r>
    </w:p>
    <w:p>
      <w:pPr>
        <w:pStyle w:val="ListBullet"/>
      </w:pPr>
      <w:r>
        <w:t>NFR-015: [เพิ่มตามความเหมาะสม]</w:t>
      </w:r>
    </w:p>
    <w:p/>
    <w:p>
      <w:r>
        <w:rPr>
          <w:i/>
          <w:color w:val="808080"/>
          <w:sz w:val="18"/>
        </w:rPr>
        <w:t>📝 Template: เพิ่ม NFR หมวดอื่นๆ ตามความเหมาะสม เช่น:</w:t>
        <w:br/>
        <w:t>• 3.2.6 Maintainability Requirements (ความง่ายในการบำรุงรักษา)</w:t>
        <w:br/>
        <w:t>• 3.2.7 Scalability Requirements (ความสามารถในการขยายระบบ)</w:t>
        <w:br/>
        <w:t>• 3.2.8 Compliance Requirements (มาตรฐานที่ต้องปฏิบัติตาม)</w:t>
      </w:r>
    </w:p>
    <w:p>
      <w:r>
        <w:br w:type="page"/>
      </w:r>
    </w:p>
    <w:p>
      <w:pPr>
        <w:pStyle w:val="Heading1"/>
      </w:pPr>
      <w:r>
        <w:rPr>
          <w:color w:val="002060"/>
        </w:rPr>
        <w:t>4. Appendices</w:t>
      </w:r>
    </w:p>
    <w:p>
      <w:pPr>
        <w:pStyle w:val="Heading2"/>
      </w:pPr>
      <w:r>
        <w:t>4.1 Use Case Diagrams</w:t>
      </w:r>
    </w:p>
    <w:p>
      <w:r>
        <w:t>[ใส่ Use Case Diagrams ตรงนี้]</w:t>
        <w:br/>
      </w:r>
    </w:p>
    <w:p>
      <w:r>
        <w:rPr>
          <w:i/>
        </w:rPr>
        <w:t>💡 คำแนะนำ: ใช้เครื่องมือเช่น Draw.io, PlantUML, หรือ Lucidchart สร้าง Use Case Diagram แล้ว Insert รูปภาพ</w:t>
      </w:r>
    </w:p>
    <w:p>
      <w:pPr>
        <w:pStyle w:val="Heading2"/>
      </w:pPr>
      <w:r>
        <w:t>4.2 Wireframes / Mockups</w:t>
      </w:r>
    </w:p>
    <w:p>
      <w:r>
        <w:t>[ใส่ Wireframes หรือ Mockups ของหน้าจอหลักๆ ตรงนี้]</w:t>
        <w:br/>
      </w:r>
    </w:p>
    <w:p>
      <w:r>
        <w:rPr>
          <w:i/>
        </w:rPr>
        <w:t>💡 คำแนะนำ: ใช้เครื่องมือเช่น Figma, Adobe XD, หรือ Balsamiq สร้าง Wireframes</w:t>
      </w:r>
    </w:p>
    <w:p>
      <w:pPr>
        <w:pStyle w:val="Heading2"/>
      </w:pPr>
      <w:r>
        <w:t>4.3 Data Dictionary</w:t>
      </w:r>
    </w:p>
    <w:p>
      <w:r>
        <w:t>ตารางอธิบายโครงสร้างข้อมูลสำคัญ: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Entity/Table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Auto-increment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Hashed password</w:t>
            </w:r>
          </w:p>
        </w:tc>
      </w:tr>
      <w:tr>
        <w:tc>
          <w:tcPr>
            <w:tcW w:type="dxa" w:w="2160"/>
          </w:tcPr>
          <w:p>
            <w:r>
              <w:t>[Table Name]</w:t>
            </w:r>
          </w:p>
        </w:tc>
        <w:tc>
          <w:tcPr>
            <w:tcW w:type="dxa" w:w="2160"/>
          </w:tcPr>
          <w:p>
            <w:r>
              <w:t>[Field Name]</w:t>
            </w:r>
          </w:p>
        </w:tc>
        <w:tc>
          <w:tcPr>
            <w:tcW w:type="dxa" w:w="2160"/>
          </w:tcPr>
          <w:p>
            <w:r>
              <w:t>[Type]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/>
    <w:p>
      <w:r>
        <w:rPr>
          <w:i/>
        </w:rPr>
        <w:t>💡 คำแนะนำ: เพิ่มตารางและฟิลด์ทั้งหมดที่ใช้ในระบบ</w:t>
      </w:r>
    </w:p>
    <w:p>
      <w:pPr>
        <w:pStyle w:val="Heading2"/>
      </w:pPr>
      <w:r>
        <w:t>4.4 User Interview Notes Summary</w:t>
      </w:r>
    </w:p>
    <w:p>
      <w:r>
        <w:t>[สรุปสาระสำคัญจากการสัมภาษณ์ผู้ใช้]</w:t>
        <w:br/>
      </w:r>
    </w:p>
    <w:p>
      <w:r>
        <w:rPr>
          <w:i/>
        </w:rPr>
        <w:t>💡 คำแนะนำ: สรุปสั้นๆ ว่าสัมภาษณ์ใครบ้าง ได้ Pain Points อะไร และนำมาสู่ Requirements อย่างไร</w:t>
        <w:br/>
        <w:t>บันทึกการสัมภาษณ์แบบเต็มควรเก็บเป็นเอกสารแยกต่างหาก</w:t>
      </w:r>
    </w:p>
    <w:p>
      <w:r>
        <w:br w:type="page"/>
      </w:r>
    </w:p>
    <w:p>
      <w:pPr>
        <w:pStyle w:val="Heading1"/>
      </w:pPr>
      <w:r>
        <w:rPr>
          <w:color w:val="002060"/>
        </w:rPr>
        <w:t>5.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บุคคลหรือองค์กรที่มีส่วนได้ส่วนเสียกับระบบ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มาตรฐานการสร้าง Token สำหรับ Authentication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อัลกอริทึมสำหรับ Hash รหัสผ่านอย่างปลอดภัย</w:t>
            </w:r>
          </w:p>
        </w:tc>
      </w:tr>
      <w:tr>
        <w:tc>
          <w:tcPr>
            <w:tcW w:type="dxa" w:w="4320"/>
          </w:tcPr>
          <w:p>
            <w:r>
              <w:t>[Technical Term]</w:t>
            </w:r>
          </w:p>
        </w:tc>
        <w:tc>
          <w:tcPr>
            <w:tcW w:type="dxa" w:w="4320"/>
          </w:tcPr>
          <w:p>
            <w:r>
              <w:t>[คำอธิบาย]</w:t>
            </w:r>
          </w:p>
        </w:tc>
      </w:tr>
    </w:tbl>
    <w:p/>
    <w:p>
      <w:r>
        <w:rPr>
          <w:i/>
        </w:rPr>
        <w:t>💡 คำแนะนำ: เพิ่มศัพท์เทคนิคทั้งหมดที่ใช้ในเอกสาร เรียงตาม A-Z</w:t>
      </w:r>
    </w:p>
    <w:p>
      <w:r>
        <w:br w:type="page"/>
      </w:r>
    </w:p>
    <w:p>
      <w:pPr>
        <w:pStyle w:val="Heading1"/>
      </w:pPr>
      <w:r>
        <w:rPr>
          <w:color w:val="002060"/>
        </w:rPr>
        <w:t>การใช้งาน Template นี้</w:t>
      </w:r>
    </w:p>
    <w:p>
      <w:r>
        <w:rPr>
          <w:b/>
        </w:rPr>
        <w:t>✅ Checklist ก่อนส่ง SRS:</w:t>
      </w:r>
    </w:p>
    <w:p>
      <w:pPr>
        <w:pStyle w:val="ListBullet"/>
      </w:pPr>
      <w:r>
        <w:t>ลบข้อความคำแนะนำที่เป็นตัวเอียงสีเทาทั้งหมดออก</w:t>
      </w:r>
    </w:p>
    <w:p>
      <w:pPr>
        <w:pStyle w:val="ListBullet"/>
      </w:pPr>
      <w:r>
        <w:t>แทนที่ข้อความใน [วงเล็บเหลี่ยม] ด้วยข้อมูลจริงของโปรเจกต์</w:t>
      </w:r>
    </w:p>
    <w:p>
      <w:pPr>
        <w:pStyle w:val="ListBullet"/>
      </w:pPr>
      <w:r>
        <w:t>ตรวจสอบว่ามี Functional Requirements อย่างน้อย 10 รายการ</w:t>
      </w:r>
    </w:p>
    <w:p>
      <w:pPr>
        <w:pStyle w:val="ListBullet"/>
      </w:pPr>
      <w:r>
        <w:t>ตรวจสอบว่ามี Non-Functional Requirements อย่างน้อย 5 รายการ</w:t>
      </w:r>
    </w:p>
    <w:p>
      <w:pPr>
        <w:pStyle w:val="ListBullet"/>
      </w:pPr>
      <w:r>
        <w:t>แต่ละ Requirement มี ID unique</w:t>
      </w:r>
    </w:p>
    <w:p>
      <w:pPr>
        <w:pStyle w:val="ListBullet"/>
      </w:pPr>
      <w:r>
        <w:t>ระบุ Priority (Must/Should/Could/Won't Have) ครบทุกรายการ</w:t>
      </w:r>
    </w:p>
    <w:p>
      <w:pPr>
        <w:pStyle w:val="ListBullet"/>
      </w:pPr>
      <w:r>
        <w:t>สร้าง Table of Contents อัตโนมัติจาก Headings</w:t>
      </w:r>
    </w:p>
    <w:p>
      <w:pPr>
        <w:pStyle w:val="ListBullet"/>
      </w:pPr>
      <w:r>
        <w:t>เพิ่มรูปภาพประกอบ (Diagrams, Wireframes)</w:t>
      </w:r>
    </w:p>
    <w:p>
      <w:pPr>
        <w:pStyle w:val="ListBullet"/>
      </w:pPr>
      <w:r>
        <w:t>ตรวจสอบการสะกด และไวยากรณ์</w:t>
      </w:r>
    </w:p>
    <w:p>
      <w:pPr>
        <w:pStyle w:val="ListBullet"/>
      </w:pPr>
      <w:r>
        <w:t>ให้คนอื่นอ่านเพื่อตรวจสอบความชัดเจน</w:t>
      </w:r>
    </w:p>
    <w:p/>
    <w:p>
      <w:r>
        <w:rPr>
          <w:b/>
        </w:rPr>
        <w:t>💡 Tips สำหรับการเขียน SRS ที่ดี:</w:t>
      </w:r>
    </w:p>
    <w:p>
      <w:pPr>
        <w:pStyle w:val="ListBullet"/>
      </w:pPr>
      <w:r>
        <w:t>ใช้ภาษาที่ชัดเจน ไม่คลุมเครือ (หลีกเลี่ยงคำว่า "ประมาณ", "อาจจะ", "น่าจะ")</w:t>
      </w:r>
    </w:p>
    <w:p>
      <w:pPr>
        <w:pStyle w:val="ListBullet"/>
      </w:pPr>
      <w:r>
        <w:t>Requirements ต้อง Verifiable (ทดสอบได้) และ Measurable (วัดผลได้)</w:t>
      </w:r>
    </w:p>
    <w:p>
      <w:pPr>
        <w:pStyle w:val="ListBullet"/>
      </w:pPr>
      <w:r>
        <w:t>หลีกเลี่ยงการใช้คำเทคนิคที่ผู้อ่านอาจไม่เข้าใจ หรืออธิบายไว้ใน Glossary</w:t>
      </w:r>
    </w:p>
    <w:p>
      <w:pPr>
        <w:pStyle w:val="ListBullet"/>
      </w:pPr>
      <w:r>
        <w:t>แต่ละ Requirement ควรเป็นอิสระจากกัน (Independent)</w:t>
      </w:r>
    </w:p>
    <w:p>
      <w:pPr>
        <w:pStyle w:val="ListBullet"/>
      </w:pPr>
      <w:r>
        <w:t>ใช้ Active Voice (เช่น "ระบบต้องแสดงผล" ไม่ใช่ "ผลจะถูกแสดง")</w:t>
      </w:r>
    </w:p>
    <w:p>
      <w:pPr>
        <w:pStyle w:val="ListBullet"/>
      </w:pPr>
      <w:r>
        <w:t>Review และปรับปรุงเอกสารเป็นประจำตลอดโปรเจกต์</w:t>
      </w:r>
    </w:p>
    <w:p/>
    <w:p>
      <w:r>
        <w:rPr>
          <w:b/>
        </w:rPr>
        <w:t>📚 แหล่งข้อมูลเพิ่มเติม:</w:t>
      </w:r>
    </w:p>
    <w:p>
      <w:pPr>
        <w:pStyle w:val="ListBullet"/>
      </w:pPr>
      <w:r>
        <w:t>IEEE Standard 830-1998: IEEE Recommended Practice for Software Requirements Specifications</w:t>
      </w:r>
    </w:p>
    <w:p>
      <w:pPr>
        <w:pStyle w:val="ListBullet"/>
      </w:pPr>
      <w:r>
        <w:t>SWEBOK v3.0 - Chapter 1: Software Requirements</w:t>
      </w:r>
    </w:p>
    <w:p>
      <w:pPr>
        <w:pStyle w:val="ListBullet"/>
      </w:pPr>
      <w:r>
        <w:t>Book: "Software Requirements" by Karl Wiegers &amp; Joy Beatty</w:t>
      </w:r>
    </w:p>
    <w:p/>
    <w:p>
      <w:pPr>
        <w:jc w:val="center"/>
      </w:pPr>
      <w:r>
        <w:rPr>
          <w:color w:val="808080"/>
        </w:rPr>
        <w:br/>
        <w:t>─────────────────────────────────</w:t>
        <w:br/>
        <w:br/>
      </w:r>
      <w:r>
        <w:rPr>
          <w:sz w:val="20"/>
        </w:rPr>
        <w:t>Template created for ENGCE301: Software Design and Development</w:t>
        <w:br/>
      </w:r>
      <w:r>
        <w:rPr>
          <w:sz w:val="20"/>
        </w:rPr>
        <w:t>Rajamangala University of Technology Lanna</w:t>
        <w:br/>
      </w:r>
      <w:r>
        <w:rPr>
          <w:sz w:val="20"/>
        </w:rPr>
        <w:t>อาจารย์ธนิต เกตุแก้ว</w:t>
        <w:br/>
        <w:br/>
      </w:r>
      <w:r>
        <w:rPr>
          <w:i/>
          <w:color w:val="808080"/>
          <w:sz w:val="18"/>
        </w:rPr>
        <w:t>Version 1.0 | Academic Year 2024-2025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